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7365D"/>
          <w:sz w:val="50"/>
        </w:rPr>
        <w:t>FULL STACK DEVELOPMENT LAB</w:t>
      </w:r>
    </w:p>
    <w:p>
      <w:pPr>
        <w:jc w:val="center"/>
      </w:pPr>
      <w:r>
        <w:rPr>
          <w:color w:val="0070C0"/>
          <w:sz w:val="32"/>
        </w:rPr>
        <w:t>Exam Preparation Notes: Core Concepts + Syntax</w:t>
      </w:r>
    </w:p>
    <w:p>
      <w:pPr>
        <w:jc w:val="center"/>
      </w:pPr>
      <w:r>
        <w:t>HTML • CSS • JavaScript • MySQL • JDBC • Servlets • JSP • jQuery • Spring MVC • Hibernate/JPA • React • Spring Boot • REST APIs</w:t>
      </w:r>
    </w:p>
    <w:p/>
    <w:p>
      <w:pPr>
        <w:jc w:val="center"/>
      </w:pPr>
      <w:r>
        <w:t>Designed as a practical quick-reference for adapting the same patterns across the 20 lab questions.</w:t>
      </w:r>
    </w:p>
    <w:p>
      <w:r>
        <w:br w:type="page"/>
      </w:r>
    </w:p>
    <w:p>
      <w:pPr>
        <w:pStyle w:val="Heading1"/>
      </w:pPr>
      <w:r>
        <w:t>How to use these notes</w:t>
      </w:r>
    </w:p>
    <w:p>
      <w:pPr>
        <w:pStyle w:val="ListBullet"/>
      </w:pPr>
      <w:r>
        <w:t>Read the concepts and syntax before starting a question; do not try to memorise every line.</w:t>
      </w:r>
    </w:p>
    <w:p>
      <w:pPr>
        <w:pStyle w:val="ListBullet"/>
      </w:pPr>
      <w:r>
        <w:t>For each application, identify the input fields, data model, CRUD actions, backend route and database table.</w:t>
      </w:r>
    </w:p>
    <w:p>
      <w:pPr>
        <w:pStyle w:val="ListBullet"/>
      </w:pPr>
      <w:r>
        <w:t>Use the matching technology stack required by the question. A Servlet/JSP app and a React/Spring Boot app are different architectures.</w:t>
      </w:r>
    </w:p>
    <w:p>
      <w:pPr>
        <w:pStyle w:val="ListBullet"/>
      </w:pPr>
      <w:r>
        <w:t>The examples are templates. Names, fields, routes and table columns must be adapted to the question.</w:t>
      </w:r>
    </w:p>
    <w:p>
      <w:r>
        <w:rPr>
          <w:b/>
          <w:color w:val="C65911"/>
        </w:rPr>
        <w:t xml:space="preserve">Remember: </w:t>
      </w:r>
      <w:r>
        <w:t>For a full-stack app, data usually travels: HTML/React form → HTTP request → Java backend → database → response → page update.</w:t>
      </w:r>
    </w:p>
    <w:p>
      <w:pPr>
        <w:pStyle w:val="Heading2"/>
      </w:pPr>
      <w:r>
        <w:t>Quick map of the technologies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Layer</w:t>
            </w:r>
          </w:p>
        </w:tc>
        <w:tc>
          <w:tcPr>
            <w:tcW w:type="dxa" w:w="3360"/>
            <w:shd w:fill="D9EAF7"/>
          </w:tcPr>
          <w:p>
            <w:r>
              <w:t>Technologies</w:t>
            </w:r>
          </w:p>
        </w:tc>
        <w:tc>
          <w:tcPr>
            <w:tcW w:type="dxa" w:w="3360"/>
            <w:shd w:fill="D9EAF7"/>
          </w:tcPr>
          <w:p>
            <w:r>
              <w:t>Main responsibility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HTML, CSS, JavaScript, jQuery, React</w:t>
            </w:r>
          </w:p>
        </w:tc>
        <w:tc>
          <w:tcPr>
            <w:tcW w:type="dxa" w:w="3360"/>
          </w:tcPr>
          <w:p>
            <w:r>
              <w:t>Display UI, collect input, validate, react to clicks</w:t>
            </w:r>
          </w:p>
        </w:tc>
      </w:tr>
      <w:tr>
        <w:tc>
          <w:tcPr>
            <w:tcW w:type="dxa" w:w="3360"/>
          </w:tcPr>
          <w:p>
            <w:r>
              <w:t>Traditional Java web</w:t>
            </w:r>
          </w:p>
        </w:tc>
        <w:tc>
          <w:tcPr>
            <w:tcW w:type="dxa" w:w="3360"/>
          </w:tcPr>
          <w:p>
            <w:r>
              <w:t>Servlet, JSP, JDBC, Tomcat</w:t>
            </w:r>
          </w:p>
        </w:tc>
        <w:tc>
          <w:tcPr>
            <w:tcW w:type="dxa" w:w="3360"/>
          </w:tcPr>
          <w:p>
            <w:r>
              <w:t>Receive requests, run Java logic, query DB, return HTML</w:t>
            </w:r>
          </w:p>
        </w:tc>
      </w:tr>
      <w:tr>
        <w:tc>
          <w:tcPr>
            <w:tcW w:type="dxa" w:w="3360"/>
          </w:tcPr>
          <w:p>
            <w:r>
              <w:t>Java frameworks</w:t>
            </w:r>
          </w:p>
        </w:tc>
        <w:tc>
          <w:tcPr>
            <w:tcW w:type="dxa" w:w="3360"/>
          </w:tcPr>
          <w:p>
            <w:r>
              <w:t>Spring MVC, Spring Boot, Hibernate/JPA</w:t>
            </w:r>
          </w:p>
        </w:tc>
        <w:tc>
          <w:tcPr>
            <w:tcW w:type="dxa" w:w="3360"/>
          </w:tcPr>
          <w:p>
            <w:r>
              <w:t>Organise request handling and database persistence</w:t>
            </w:r>
          </w:p>
        </w:tc>
      </w:tr>
      <w:tr>
        <w:tc>
          <w:tcPr>
            <w:tcW w:type="dxa" w:w="3360"/>
          </w:tcPr>
          <w:p>
            <w:r>
              <w:t>Database/API</w:t>
            </w:r>
          </w:p>
        </w:tc>
        <w:tc>
          <w:tcPr>
            <w:tcW w:type="dxa" w:w="3360"/>
          </w:tcPr>
          <w:p>
            <w:r>
              <w:t>MySQL, REST, JSON</w:t>
            </w:r>
          </w:p>
        </w:tc>
        <w:tc>
          <w:tcPr>
            <w:tcW w:type="dxa" w:w="3360"/>
          </w:tcPr>
          <w:p>
            <w:r>
              <w:t>Store records and exchange structured data</w:t>
            </w:r>
          </w:p>
        </w:tc>
      </w:tr>
    </w:tbl>
    <w:p>
      <w:pPr>
        <w:pStyle w:val="Heading1"/>
      </w:pPr>
      <w:r>
        <w:t>1. HTML — page structure</w:t>
      </w:r>
    </w:p>
    <w:p>
      <w:r>
        <w:t>HTML describes the elements on a page. Elements have tags; attributes provide extra information. The id attribute uniquely identifies an element on the page.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&lt;title&gt;Student Registration&lt;/title&gt;</w:t>
        <w:br/>
        <w:t>&lt;/head&gt;</w:t>
        <w:br/>
        <w:t>&lt;body&gt;</w:t>
        <w:br/>
        <w:t xml:space="preserve">  &lt;h1&gt;Student Registration&lt;/h1&gt;</w:t>
        <w:br/>
        <w:t xml:space="preserve">  &lt;form id="studentForm"&gt;</w:t>
        <w:br/>
        <w:t xml:space="preserve">    &lt;label for="name"&gt;Name&lt;/label&gt;</w:t>
        <w:br/>
        <w:t xml:space="preserve">    &lt;input id="name" name="name" type="text" required&gt;</w:t>
        <w:br/>
        <w:br/>
        <w:t xml:space="preserve">    &lt;label for="department"&gt;Department&lt;/label&gt;</w:t>
        <w:br/>
        <w:t xml:space="preserve">    &lt;select id="department" name="department" required&gt;</w:t>
        <w:br/>
        <w:t xml:space="preserve">      &lt;option value=""&gt;Choose one&lt;/option&gt;</w:t>
        <w:br/>
        <w:t xml:space="preserve">      &lt;option value="CSE"&gt;CSE&lt;/option&gt;</w:t>
        <w:br/>
        <w:t xml:space="preserve">    &lt;/select&gt;</w:t>
        <w:br/>
        <w:t xml:space="preserve">    &lt;button type="submit"&gt;Submit&lt;/button&gt;</w:t>
        <w:br/>
        <w:t xml:space="preserve">  &lt;/form&gt;</w:t>
        <w:br/>
        <w:br/>
        <w:t xml:space="preserve">  &lt;table&gt;</w:t>
        <w:br/>
        <w:t xml:space="preserve">    &lt;thead&gt;&lt;tr&gt;&lt;th&gt;Name&lt;/th&gt;&lt;th&gt;Department&lt;/th&gt;&lt;/tr&gt;&lt;/thead&gt;</w:t>
        <w:br/>
        <w:t xml:space="preserve">    &lt;tbody id="studentTable"&gt;&lt;/tbody&gt;</w:t>
        <w:br/>
        <w:t xml:space="preserve">  &lt;/table&gt;</w:t>
        <w:br/>
        <w:t>&lt;/body&gt;</w:t>
        <w:br/>
        <w:t>&lt;/html&gt;</w:t>
      </w:r>
    </w:p>
    <w:p>
      <w:pPr>
        <w:pStyle w:val="Heading2"/>
      </w:pPr>
      <w:r>
        <w:t>Important HTML elements</w:t>
      </w:r>
    </w:p>
    <w:p>
      <w:pPr>
        <w:pStyle w:val="ListBullet"/>
      </w:pPr>
      <w:r>
        <w:t>form: groups inputs. input: text, number, email, password, date, etc. select/option: dropdown.</w:t>
      </w:r>
    </w:p>
    <w:p>
      <w:pPr>
        <w:pStyle w:val="ListBullet"/>
      </w:pPr>
      <w:r>
        <w:t>label: describes an input; connect with for="fieldId" and matching id.</w:t>
      </w:r>
    </w:p>
    <w:p>
      <w:pPr>
        <w:pStyle w:val="ListBullet"/>
      </w:pPr>
      <w:r>
        <w:t>button type="submit": submits the form. button type="button": does not submit by default.</w:t>
      </w:r>
    </w:p>
    <w:p>
      <w:pPr>
        <w:pStyle w:val="ListBullet"/>
      </w:pPr>
      <w:r>
        <w:t>table, thead, tbody, tr, th, td: build data tables.</w:t>
      </w:r>
    </w:p>
    <w:p>
      <w:pPr>
        <w:pStyle w:val="ListBullet"/>
      </w:pPr>
      <w:r>
        <w:t>required, min, max, minlength, maxlength: built-in validation attributes.</w:t>
      </w:r>
    </w:p>
    <w:p>
      <w:r>
        <w:rPr>
          <w:b/>
          <w:color w:val="C65911"/>
        </w:rPr>
        <w:t xml:space="preserve">Remember: </w:t>
      </w:r>
      <w:r>
        <w:t>The id used in JavaScript must exactly match the id in HTML. A mismatch often causes getElementById(...) to return null.</w:t>
      </w:r>
    </w:p>
    <w:p>
      <w:pPr>
        <w:pStyle w:val="Heading1"/>
      </w:pPr>
      <w:r>
        <w:t>2. CSS — styling and layout</w:t>
      </w:r>
    </w:p>
    <w:p>
      <w:r>
        <w:t>CSS controls appearance. A selector chooses elements; declarations set property:value pairs.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body {</w:t>
        <w:br/>
        <w:t xml:space="preserve">  font-family: Arial, sans-serif;</w:t>
        <w:br/>
        <w:t xml:space="preserve">  margin: 0;</w:t>
        <w:br/>
        <w:t xml:space="preserve">  padding: 24px;</w:t>
        <w:br/>
        <w:t xml:space="preserve">  background: #f2f4f8;</w:t>
        <w:br/>
        <w:t>}</w:t>
        <w:br/>
        <w:t>.container {</w:t>
        <w:br/>
        <w:t xml:space="preserve">  max-width: 450px;</w:t>
        <w:br/>
        <w:t xml:space="preserve">  margin: 0 auto;        /* centre a block horizontally */</w:t>
        <w:br/>
        <w:t xml:space="preserve">  padding: 24px;         /* space inside the element */</w:t>
        <w:br/>
        <w:t xml:space="preserve">  background: white;</w:t>
        <w:br/>
        <w:t xml:space="preserve">  border-radius: 10px;</w:t>
        <w:br/>
        <w:t>}</w:t>
        <w:br/>
        <w:t>input, select, button {</w:t>
        <w:br/>
        <w:t xml:space="preserve">  width: 100%;</w:t>
        <w:br/>
        <w:t xml:space="preserve">  padding: 10px;</w:t>
        <w:br/>
        <w:t xml:space="preserve">  box-sizing: border-box;</w:t>
        <w:br/>
        <w:t>}</w:t>
        <w:br/>
        <w:t>button:hover { background: #1d4ed8; }</w:t>
      </w:r>
    </w:p>
    <w:p>
      <w:pPr>
        <w:pStyle w:val="Heading2"/>
      </w:pPr>
      <w:r>
        <w:t>CSS concepts to know</w:t>
      </w:r>
    </w:p>
    <w:p>
      <w:pPr>
        <w:pStyle w:val="ListBullet"/>
      </w:pPr>
      <w:r>
        <w:t>Selector examples: h1 (tag), .container (class), #studentForm (id), input, select (multiple selectors).</w:t>
      </w:r>
    </w:p>
    <w:p>
      <w:pPr>
        <w:pStyle w:val="ListBullet"/>
      </w:pPr>
      <w:r>
        <w:t>Margin = space outside the border; padding = space inside the border; border = outline around content/padding.</w:t>
      </w:r>
    </w:p>
    <w:p>
      <w:pPr>
        <w:pStyle w:val="ListBullet"/>
      </w:pPr>
      <w:r>
        <w:t>box-sizing: border-box makes declared width include content + padding + border.</w:t>
      </w:r>
    </w:p>
    <w:p>
      <w:pPr>
        <w:pStyle w:val="ListBullet"/>
      </w:pPr>
      <w:r>
        <w:t>display:flex; justify-content:center; align-items:center; is useful for flexible alignment.</w:t>
      </w:r>
    </w:p>
    <w:p>
      <w:pPr>
        <w:pStyle w:val="ListBullet"/>
      </w:pPr>
      <w:r>
        <w:t>margin: 0 auto centres a block horizontally when it has a constrained width.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.wrapper {</w:t>
        <w:br/>
        <w:t xml:space="preserve">  display: flex;</w:t>
        <w:br/>
        <w:t xml:space="preserve">  justify-content: center; /* horizontal along main axis */</w:t>
        <w:br/>
        <w:t xml:space="preserve">  align-items: center;     /* cross axis */</w:t>
        <w:br/>
        <w:t xml:space="preserve">  min-height: 100vh;</w:t>
        <w:br/>
        <w:t>}</w:t>
      </w:r>
    </w:p>
    <w:p>
      <w:pPr>
        <w:pStyle w:val="Heading1"/>
      </w:pPr>
      <w:r>
        <w:t>3. JavaScript — behaviour and validation</w:t>
      </w:r>
    </w:p>
    <w:p>
      <w:r>
        <w:t>JavaScript reads values, responds to events, validates input and updates the DOM (the page currently loaded in the browser).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const name = document.getElementById("name").value.trim();</w:t>
        <w:br/>
        <w:t>const form = document.getElementById("studentForm");</w:t>
        <w:br/>
        <w:br/>
        <w:t>form.addEventListener("submit", function (event) {</w:t>
        <w:br/>
        <w:t xml:space="preserve">  event.preventDefault(); // stop normal form reload/navigation</w:t>
        <w:br/>
        <w:br/>
        <w:t xml:space="preserve">  if (name === "") {</w:t>
        <w:br/>
        <w:t xml:space="preserve">    document.getElementById("message").textContent = "Enter a name";</w:t>
        <w:br/>
        <w:t xml:space="preserve">    return; // stop this function here</w:t>
        <w:br/>
        <w:t xml:space="preserve">  }</w:t>
        <w:br/>
        <w:t>});</w:t>
      </w:r>
    </w:p>
    <w:p>
      <w:pPr>
        <w:pStyle w:val="Heading2"/>
      </w:pPr>
      <w:r>
        <w:t>Syntax patterns</w:t>
      </w:r>
    </w:p>
    <w:p>
      <w:pPr>
        <w:pStyle w:val="ListBullet"/>
      </w:pPr>
      <w:r>
        <w:t>const x = ... declares a value that will not be reassigned; let x = ... can be reassigned.</w:t>
      </w:r>
    </w:p>
    <w:p>
      <w:pPr>
        <w:pStyle w:val="ListBullet"/>
      </w:pPr>
      <w:r>
        <w:t>document.getElementById("name") finds an element. Add .value to read an input value.</w:t>
      </w:r>
    </w:p>
    <w:p>
      <w:pPr>
        <w:pStyle w:val="ListBullet"/>
      </w:pPr>
      <w:r>
        <w:t>.value reads/sets input values; .textContent reads/sets plain text inside an element.</w:t>
      </w:r>
    </w:p>
    <w:p>
      <w:pPr>
        <w:pStyle w:val="ListBullet"/>
      </w:pPr>
      <w:r>
        <w:t>.trim() removes whitespace from the beginning and end of a string.</w:t>
      </w:r>
    </w:p>
    <w:p>
      <w:pPr>
        <w:pStyle w:val="ListBullet"/>
      </w:pPr>
      <w:r>
        <w:t>addEventListener("click", ...) handles a click; addEventListener("submit", ...) handles form submission.</w:t>
      </w:r>
    </w:p>
    <w:p>
      <w:pPr>
        <w:pStyle w:val="ListBullet"/>
      </w:pPr>
      <w:r>
        <w:t>event.preventDefault() cancels the browser’s default action, useful when JavaScript handles a form.</w:t>
      </w:r>
    </w:p>
    <w:p>
      <w:pPr>
        <w:pStyle w:val="ListBullet"/>
      </w:pPr>
      <w:r>
        <w:t>if (...) { ... } else { ... }; use === for strict equality. Empty string is "".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// Add one row to a table</w:t>
        <w:br/>
        <w:t>const tbody = document.getElementById("studentTable");</w:t>
        <w:br/>
        <w:t>const row = tbody.insertRow();</w:t>
        <w:br/>
        <w:t>row.insertCell(0).textContent = name;</w:t>
        <w:br/>
        <w:t>row.insertCell(1).textContent = department;</w:t>
        <w:br/>
        <w:br/>
        <w:t>// Navigate to another page (frontend-only example)</w:t>
        <w:br/>
        <w:t>window.location.href = "students.html";</w:t>
      </w:r>
    </w:p>
    <w:p>
      <w:r>
        <w:rPr>
          <w:b/>
          <w:color w:val="C65911"/>
        </w:rPr>
        <w:t xml:space="preserve">Remember: </w:t>
      </w:r>
      <w:r>
        <w:t>A frontend-only array/table loses data after refresh unless data is saved somewhere, such as a backend database. URL parameters are visible in the address bar and should not carry secrets.</w:t>
      </w:r>
    </w:p>
    <w:p>
      <w:pPr>
        <w:pStyle w:val="Heading1"/>
      </w:pPr>
      <w:r>
        <w:t>4. MySQL — storing data</w:t>
      </w:r>
    </w:p>
    <w:p>
      <w:r>
        <w:t>A database contains tables. A row is one record; a column is one field. A primary key uniquely identifies each record.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CREATE DATABASE college;</w:t>
        <w:br/>
        <w:t>USE college;</w:t>
        <w:br/>
        <w:br/>
        <w:t>CREATE TABLE students (</w:t>
        <w:br/>
        <w:t xml:space="preserve">  id INT PRIMARY KEY AUTO_INCREMENT,</w:t>
        <w:br/>
        <w:t xml:space="preserve">  name VARCHAR(100) NOT NULL,</w:t>
        <w:br/>
        <w:t xml:space="preserve">  reg_no VARCHAR(30) UNIQUE NOT NULL,</w:t>
        <w:br/>
        <w:t xml:space="preserve">  department VARCHAR(30) NOT NULL,</w:t>
        <w:br/>
        <w:t xml:space="preserve">  year INT NOT NULL</w:t>
        <w:br/>
        <w:t>);</w:t>
        <w:br/>
        <w:br/>
        <w:t>INSERT INTO students (name, reg_no, department, year)</w:t>
        <w:br/>
        <w:t>VALUES ('Asha', 'GN123', 'CSE-AIML', 3);</w:t>
        <w:br/>
        <w:br/>
        <w:t>SELECT * FROM students;</w:t>
        <w:br/>
        <w:t>SELECT * FROM students WHERE id = 1;</w:t>
        <w:br/>
        <w:br/>
        <w:t>UPDATE students SET year = 4 WHERE id = 1;</w:t>
        <w:br/>
        <w:t>DELETE FROM students WHERE id = 1;</w:t>
      </w:r>
    </w:p>
    <w:p>
      <w:pPr>
        <w:pStyle w:val="Heading2"/>
      </w:pPr>
      <w:r>
        <w:t>SQL rules</w:t>
      </w:r>
    </w:p>
    <w:p>
      <w:pPr>
        <w:pStyle w:val="ListBullet"/>
      </w:pPr>
      <w:r>
        <w:t>Text values use single quotes. Numeric values usually do not.</w:t>
      </w:r>
    </w:p>
    <w:p>
      <w:pPr>
        <w:pStyle w:val="ListBullet"/>
      </w:pPr>
      <w:r>
        <w:t>WHERE limits which rows are changed or deleted. Without WHERE, UPDATE/DELETE can affect every row.</w:t>
      </w:r>
    </w:p>
    <w:p>
      <w:pPr>
        <w:pStyle w:val="ListBullet"/>
      </w:pPr>
      <w:r>
        <w:t>NOT NULL requires a value; UNIQUE prevents duplicate values; AUTO_INCREMENT generates IDs.</w:t>
      </w:r>
    </w:p>
    <w:p>
      <w:pPr>
        <w:pStyle w:val="ListBullet"/>
      </w:pPr>
      <w:r>
        <w:t>Use a sensible primary key. Do not rely on a student name as a unique identifier.</w:t>
      </w:r>
    </w:p>
    <w:p>
      <w:r>
        <w:rPr>
          <w:b/>
          <w:color w:val="C65911"/>
        </w:rPr>
        <w:t xml:space="preserve">Remember: </w:t>
      </w:r>
      <w:r>
        <w:t>Use PreparedStatement/parameterised queries in Java instead of joining raw user input into SQL; this helps prevent SQL injection.</w:t>
      </w:r>
    </w:p>
    <w:p>
      <w:pPr>
        <w:pStyle w:val="Heading1"/>
      </w:pPr>
      <w:r>
        <w:t>5. JDBC — Java connects to MySQL</w:t>
      </w:r>
    </w:p>
    <w:p>
      <w:r>
        <w:t>JDBC is the Java API for connecting to a relational database and executing SQL. The MySQL JDBC driver and database connection settings must be available.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String sql = "SELECT id, name FROM students WHERE id = ?";</w:t>
        <w:br/>
        <w:t>try (Connection con = DriverManager.getConnection(url, user, password);</w:t>
        <w:br/>
        <w:t xml:space="preserve">     PreparedStatement ps = con.prepareStatement(sql)) {</w:t>
        <w:br/>
        <w:t xml:space="preserve">    ps.setInt(1, studentId);</w:t>
        <w:br/>
        <w:t xml:space="preserve">    try (ResultSet rs = ps.executeQuery()) {</w:t>
        <w:br/>
        <w:t xml:space="preserve">        while (rs.next()) {</w:t>
        <w:br/>
        <w:t xml:space="preserve">            String name = rs.getString("name");</w:t>
        <w:br/>
        <w:t xml:space="preserve">            int id = rs.getInt("id");</w:t>
        <w:br/>
        <w:t xml:space="preserve">        }</w:t>
        <w:br/>
        <w:t xml:space="preserve">    }</w:t>
        <w:br/>
        <w:t>}</w:t>
      </w:r>
    </w:p>
    <w:p>
      <w:pPr>
        <w:pStyle w:val="ListBullet"/>
      </w:pPr>
      <w:r>
        <w:t>Connection: database session. PreparedStatement: SQL with ? placeholders. ResultSet: rows returned by SELECT.</w:t>
      </w:r>
    </w:p>
    <w:p>
      <w:pPr>
        <w:pStyle w:val="ListBullet"/>
      </w:pPr>
      <w:r>
        <w:t>executeQuery() is for SELECT; executeUpdate() is generally for INSERT, UPDATE and DELETE.</w:t>
      </w:r>
    </w:p>
    <w:p>
      <w:pPr>
        <w:pStyle w:val="ListBullet"/>
      </w:pPr>
      <w:r>
        <w:t>Close resources with try-with-resources. Keep credentials out of public GitHub repositories.</w:t>
      </w:r>
    </w:p>
    <w:p>
      <w:pPr>
        <w:pStyle w:val="Heading1"/>
      </w:pPr>
      <w:r>
        <w:t>6. Java Servlets — handle HTTP requests</w:t>
      </w:r>
    </w:p>
    <w:p>
      <w:r>
        <w:t>A Servlet is a Java class managed by a servlet container such as Tomcat. It receives HTTP requests and sends responses. Form fields are read by their name attributes.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@WebServlet("/students")</w:t>
        <w:br/>
        <w:t>public class StudentServlet extends HttpServlet {</w:t>
        <w:br/>
        <w:t xml:space="preserve">  @Override</w:t>
        <w:br/>
        <w:t xml:space="preserve">  protected void doPost(HttpServletRequest request,</w:t>
        <w:br/>
        <w:t xml:space="preserve">                        HttpServletResponse response)</w:t>
        <w:br/>
        <w:t xml:space="preserve">      throws ServletException, IOException {</w:t>
        <w:br/>
        <w:t xml:space="preserve">    request.setCharacterEncoding("UTF-8");</w:t>
        <w:br/>
        <w:t xml:space="preserve">    String name = request.getParameter("name");</w:t>
        <w:br/>
        <w:t xml:space="preserve">    String department = request.getParameter("department");</w:t>
        <w:br/>
        <w:br/>
        <w:t xml:space="preserve">    response.setContentType("text/html;charset=UTF-8");</w:t>
        <w:br/>
        <w:t xml:space="preserve">    response.getWriter().println("Received: " + name);</w:t>
        <w:br/>
        <w:t xml:space="preserve">  }</w:t>
        <w:br/>
        <w:t>}</w:t>
      </w:r>
    </w:p>
    <w:p>
      <w:pPr>
        <w:pStyle w:val="Heading2"/>
      </w:pPr>
      <w:r>
        <w:t>Servlet essentials</w:t>
      </w:r>
    </w:p>
    <w:p>
      <w:pPr>
        <w:pStyle w:val="ListBullet"/>
      </w:pPr>
      <w:r>
        <w:t>doGet(): usually retrieves/displays data. doPost(): usually processes submitted data.</w:t>
      </w:r>
    </w:p>
    <w:p>
      <w:pPr>
        <w:pStyle w:val="ListBullet"/>
      </w:pPr>
      <w:r>
        <w:t>request.getParameter("name") reads a form parameter. The key must match the HTML name attribute.</w:t>
      </w:r>
    </w:p>
    <w:p>
      <w:pPr>
        <w:pStyle w:val="ListBullet"/>
      </w:pPr>
      <w:r>
        <w:t>response.getWriter() writes a response; setContentType tells the browser what is returned.</w:t>
      </w:r>
    </w:p>
    <w:p>
      <w:pPr>
        <w:pStyle w:val="ListBullet"/>
      </w:pPr>
      <w:r>
        <w:t>RequestDispatcher.forward(request, response) forwards internally to another server-side resource. response.sendRedirect("...") tells the browser to make a new request.</w:t>
      </w:r>
    </w:p>
    <w:p>
      <w:pPr>
        <w:pStyle w:val="ListBullet"/>
      </w:pPr>
      <w:r>
        <w:t>Map a servlet using @WebServlet("/path") or web.xml, depending on the project setup.</w:t>
      </w:r>
    </w:p>
    <w:p>
      <w:r>
        <w:rPr>
          <w:b/>
          <w:color w:val="C65911"/>
        </w:rPr>
        <w:t xml:space="preserve">Remember: </w:t>
      </w:r>
      <w:r>
        <w:t>Servlet/JSP projects need a compatible Tomcat and Servlet API version. Modern Tomcat uses jakarta.servlet; older course setups may use javax.servlet. Do not mix them.</w:t>
      </w:r>
    </w:p>
    <w:p>
      <w:pPr>
        <w:pStyle w:val="Heading1"/>
      </w:pPr>
      <w:r>
        <w:t>7. JSP — Java Server Pages</w:t>
      </w:r>
    </w:p>
    <w:p>
      <w:r>
        <w:t>JSP is a server-side template that produces HTML. It is often used to display data sent by a Servlet. Prefer EL/JSTL for displaying values rather than writing lots of Java code inside a JSP.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&lt;!-- students.jsp --&gt;</w:t>
        <w:br/>
        <w:t>&lt;h1&gt;Student Details&lt;/h1&gt;</w:t>
        <w:br/>
        <w:t>&lt;p&gt;Name: ${student.name}&lt;/p&gt;</w:t>
        <w:br/>
        <w:t>&lt;p&gt;Department: ${student.department}&lt;/p&gt;</w:t>
        <w:br/>
        <w:br/>
        <w:t>&lt;!-- In a simple legacy exercise, a JSP may also read a request parameter --&gt;</w:t>
        <w:br/>
        <w:t>&lt;p&gt;Registration No.: &lt;%= request.getParameter("regNo") %&gt;&lt;/p&gt;</w:t>
      </w:r>
    </w:p>
    <w:p>
      <w:pPr>
        <w:pStyle w:val="ListBullet"/>
      </w:pPr>
      <w:r>
        <w:t>Servlet can set an attribute: request.setAttribute("student", student); then forward to students.jsp.</w:t>
      </w:r>
    </w:p>
    <w:p>
      <w:pPr>
        <w:pStyle w:val="ListBullet"/>
      </w:pPr>
      <w:r>
        <w:t>EL syntax ${...} reads attributes/bean properties. Scriptlets &lt;% ... %&gt; exist in older examples but are generally discouraged.</w:t>
      </w:r>
    </w:p>
    <w:p>
      <w:r>
        <w:rPr>
          <w:b/>
          <w:color w:val="C65911"/>
        </w:rPr>
        <w:t xml:space="preserve">Remember: </w:t>
      </w:r>
      <w:r>
        <w:t>A JSP is rendered on the server. A static HTML page does not automatically understand JSP expressions.</w:t>
      </w:r>
    </w:p>
    <w:p>
      <w:pPr>
        <w:pStyle w:val="Heading1"/>
      </w:pPr>
      <w:r>
        <w:t>8. jQuery — shorter DOM/event syntax</w:t>
      </w:r>
    </w:p>
    <w:p>
      <w:r>
        <w:t>jQuery is a JavaScript library. It must be loaded before code that uses $.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// Include jQuery before this script:</w:t>
        <w:br/>
        <w:t>// &lt;script src="https://code.jquery.com/jquery-3.7.1.min.js"&gt;&lt;/script&gt;</w:t>
        <w:br/>
        <w:br/>
        <w:t>$(document).ready(function () {</w:t>
        <w:br/>
        <w:t xml:space="preserve">  $("#studentForm").on("submit", function (event) {</w:t>
        <w:br/>
        <w:t xml:space="preserve">    event.preventDefault();</w:t>
        <w:br/>
        <w:t xml:space="preserve">    const name = $("#name").val().trim();</w:t>
        <w:br/>
        <w:br/>
        <w:t xml:space="preserve">    if (name === "") {</w:t>
        <w:br/>
        <w:t xml:space="preserve">      $("#message").text("Enter a name");</w:t>
        <w:br/>
        <w:t xml:space="preserve">      return;</w:t>
        <w:br/>
        <w:t xml:space="preserve">    }</w:t>
        <w:br/>
        <w:t xml:space="preserve">    $("#message").text("Hello, " + name);</w:t>
        <w:br/>
        <w:t xml:space="preserve">  });</w:t>
        <w:br/>
        <w:t>});</w:t>
      </w:r>
    </w:p>
    <w:p>
      <w:pPr>
        <w:pStyle w:val="ListBullet"/>
      </w:pPr>
      <w:r>
        <w:t>$("...") selects elements; #id selects by ID; .val() gets/sets form values; .text() sets text safely.</w:t>
      </w:r>
    </w:p>
    <w:p>
      <w:pPr>
        <w:pStyle w:val="ListBullet"/>
      </w:pPr>
      <w:r>
        <w:t>.on("click", handler) or .on("submit", handler) attaches event handlers.</w:t>
      </w:r>
    </w:p>
    <w:p>
      <w:pPr>
        <w:pStyle w:val="ListBullet"/>
      </w:pPr>
      <w:r>
        <w:t>jQuery does not replace HTML, CSS or JavaScript; it is a library built on JavaScript.</w:t>
      </w:r>
    </w:p>
    <w:p>
      <w:pPr>
        <w:pStyle w:val="Heading1"/>
      </w:pPr>
      <w:r>
        <w:t>9. Spring MVC — controllers and views</w:t>
      </w:r>
    </w:p>
    <w:p>
      <w:r>
        <w:t>Spring MVC maps URLs to controller methods. A controller handles input and returns a view name or response. In a classic MVC app, a view may be a JSP template.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@Controller</w:t>
        <w:br/>
        <w:t>public class StudentController {</w:t>
        <w:br/>
        <w:t xml:space="preserve">  @GetMapping("/students/new")</w:t>
        <w:br/>
        <w:t xml:space="preserve">  public String showForm(Model model) {</w:t>
        <w:br/>
        <w:t xml:space="preserve">    model.addAttribute("student", new Student());</w:t>
        <w:br/>
        <w:t xml:space="preserve">    return "student-form";</w:t>
        <w:br/>
        <w:t xml:space="preserve">  }</w:t>
        <w:br/>
        <w:br/>
        <w:t xml:space="preserve">  @PostMapping("/students")</w:t>
        <w:br/>
        <w:t xml:space="preserve">  public String save(@ModelAttribute Student student) {</w:t>
        <w:br/>
        <w:t xml:space="preserve">    // call service to save student</w:t>
        <w:br/>
        <w:t xml:space="preserve">    return "redirect:/students";</w:t>
        <w:br/>
        <w:t xml:space="preserve">  }</w:t>
        <w:br/>
        <w:t>}</w:t>
      </w:r>
    </w:p>
    <w:p>
      <w:pPr>
        <w:pStyle w:val="ListBullet"/>
      </w:pPr>
      <w:r>
        <w:t>@Controller is commonly used for MVC views; @GetMapping/@PostMapping map HTTP methods and paths.</w:t>
      </w:r>
    </w:p>
    <w:p>
      <w:pPr>
        <w:pStyle w:val="ListBullet"/>
      </w:pPr>
      <w:r>
        <w:t>@ModelAttribute binds form fields to an object. Model carries data to the view.</w:t>
      </w:r>
    </w:p>
    <w:p>
      <w:pPr>
        <w:pStyle w:val="ListBullet"/>
      </w:pPr>
      <w:r>
        <w:t>A service layer can hold business logic; a repository/DAO handles persistence.</w:t>
      </w:r>
    </w:p>
    <w:p>
      <w:r>
        <w:rPr>
          <w:b/>
          <w:color w:val="C65911"/>
        </w:rPr>
        <w:t xml:space="preserve">Remember: </w:t>
      </w:r>
      <w:r>
        <w:t>Classic Spring MVC and Spring Boot overlap but are not identical project setups. Follow the exact starter/configuration specified by the lab.</w:t>
      </w:r>
    </w:p>
    <w:p>
      <w:pPr>
        <w:pStyle w:val="Heading1"/>
      </w:pPr>
      <w:r>
        <w:t>10. Hibernate and JPA — Java objects ↔ database tables</w:t>
      </w:r>
    </w:p>
    <w:p>
      <w:r>
        <w:t>JPA is a standard API for object-relational mapping. Hibernate is a common JPA implementation. An entity represents a database table; fields represent columns.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@Entity</w:t>
        <w:br/>
        <w:t>@Table(name = "students")</w:t>
        <w:br/>
        <w:t>public class Student {</w:t>
        <w:br/>
        <w:t xml:space="preserve">  @Id</w:t>
        <w:br/>
        <w:t xml:space="preserve">  @GeneratedValue(strategy = GenerationType.IDENTITY)</w:t>
        <w:br/>
        <w:t xml:space="preserve">  private Long id;</w:t>
        <w:br/>
        <w:br/>
        <w:t xml:space="preserve">  @Column(nullable = false)</w:t>
        <w:br/>
        <w:t xml:space="preserve">  private String name;</w:t>
        <w:br/>
        <w:br/>
        <w:t xml:space="preserve">  private String department;</w:t>
        <w:br/>
        <w:br/>
        <w:t xml:space="preserve">  public Student() {}</w:t>
        <w:br/>
        <w:t xml:space="preserve">  // getters and setters</w:t>
        <w:br/>
        <w:t>}</w:t>
      </w:r>
    </w:p>
    <w:p>
      <w:pPr>
        <w:pStyle w:val="ListBullet"/>
      </w:pPr>
      <w:r>
        <w:t>@Entity marks a persistent class; @Id identifies the primary key.</w:t>
      </w:r>
    </w:p>
    <w:p>
      <w:pPr>
        <w:pStyle w:val="ListBullet"/>
      </w:pPr>
      <w:r>
        <w:t>@GeneratedValue(strategy = GenerationType.IDENTITY) commonly uses a database-generated identity value.</w:t>
      </w:r>
    </w:p>
    <w:p>
      <w:pPr>
        <w:pStyle w:val="ListBullet"/>
      </w:pPr>
      <w:r>
        <w:t>@Column can configure a column; @Table can set the table name.</w:t>
      </w:r>
    </w:p>
    <w:p>
      <w:pPr>
        <w:pStyle w:val="ListBullet"/>
      </w:pPr>
      <w:r>
        <w:t>Hibernate tracks entity changes and translates object operations into SQL. JPA repository methods often handle basic CRUD.</w:t>
      </w:r>
    </w:p>
    <w:p>
      <w:pPr>
        <w:pStyle w:val="Heading1"/>
      </w:pPr>
      <w:r>
        <w:t>11. React — component-based frontend</w:t>
      </w:r>
    </w:p>
    <w:p>
      <w:r>
        <w:t>React builds the UI from reusable components. JSX looks like HTML but is written inside JavaScript. Component names start with capital letters.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import { useState } from "react";</w:t>
        <w:br/>
        <w:br/>
        <w:t>function StudentForm() {</w:t>
        <w:br/>
        <w:t xml:space="preserve">  const [name, setName] = useState("");</w:t>
        <w:br/>
        <w:br/>
        <w:t xml:space="preserve">  function handleSubmit(event) {</w:t>
        <w:br/>
        <w:t xml:space="preserve">    event.preventDefault();</w:t>
        <w:br/>
        <w:t xml:space="preserve">    alert("Submitted: " + name);</w:t>
        <w:br/>
        <w:t xml:space="preserve">  }</w:t>
        <w:br/>
        <w:br/>
        <w:t xml:space="preserve">  return (</w:t>
        <w:br/>
        <w:t xml:space="preserve">    &lt;form onSubmit={handleSubmit}&gt;</w:t>
        <w:br/>
        <w:t xml:space="preserve">      &lt;label&gt;Name&lt;/label&gt;</w:t>
        <w:br/>
        <w:t xml:space="preserve">      &lt;input value={name}</w:t>
        <w:br/>
        <w:t xml:space="preserve">             onChange={(event) =&gt; setName(event.target.value)} /&gt;</w:t>
        <w:br/>
        <w:t xml:space="preserve">      &lt;button type="submit"&gt;Submit&lt;/button&gt;</w:t>
        <w:br/>
        <w:t xml:space="preserve">    &lt;/form&gt;</w:t>
        <w:br/>
        <w:t xml:space="preserve">  );</w:t>
        <w:br/>
        <w:t>}</w:t>
        <w:br/>
        <w:br/>
        <w:t>export default StudentForm;</w:t>
      </w:r>
    </w:p>
    <w:p>
      <w:pPr>
        <w:pStyle w:val="Heading2"/>
      </w:pPr>
      <w:r>
        <w:t>React basics</w:t>
      </w:r>
    </w:p>
    <w:p>
      <w:pPr>
        <w:pStyle w:val="ListBullet"/>
      </w:pPr>
      <w:r>
        <w:t>Component: reusable function returning JSX. Use className instead of HTML class.</w:t>
      </w:r>
    </w:p>
    <w:p>
      <w:pPr>
        <w:pStyle w:val="ListBullet"/>
      </w:pPr>
      <w:r>
        <w:t>Props pass data from parent to child. State stores data that changes and triggers a re-render.</w:t>
      </w:r>
    </w:p>
    <w:p>
      <w:pPr>
        <w:pStyle w:val="ListBullet"/>
      </w:pPr>
      <w:r>
        <w:t>useState(initialValue) returns [value, setter]. Controlled input: value={state}, onChange updates state.</w:t>
      </w:r>
    </w:p>
    <w:p>
      <w:pPr>
        <w:pStyle w:val="ListBullet"/>
      </w:pPr>
      <w:r>
        <w:t>Render arrays with .map() and give each item a stable key, e.g. key={student.id}.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{students.map((student) =&gt; (</w:t>
        <w:br/>
        <w:t xml:space="preserve">  &lt;tr key={student.id}&gt;</w:t>
        <w:br/>
        <w:t xml:space="preserve">    &lt;td&gt;{student.name}&lt;/td&gt;</w:t>
        <w:br/>
        <w:t xml:space="preserve">    &lt;td&gt;{student.department}&lt;/td&gt;</w:t>
        <w:br/>
        <w:t xml:space="preserve">  &lt;/tr&gt;</w:t>
        <w:br/>
        <w:t>))}</w:t>
      </w:r>
    </w:p>
    <w:p>
      <w:pPr>
        <w:pStyle w:val="ListBullet"/>
      </w:pPr>
      <w:r>
        <w:t>useEffect(() =&gt; { ... }, []) runs an effect after the first render; commonly used to fetch initial data. Include correct dependencies when needed.</w:t>
      </w:r>
    </w:p>
    <w:p>
      <w:pPr>
        <w:pStyle w:val="ListBullet"/>
      </w:pPr>
      <w:r>
        <w:t>React Router supports page-like navigation without full reloads; common concepts are BrowserRouter, Routes, Route, Link and useNavigate.</w:t>
      </w:r>
    </w:p>
    <w:p>
      <w:pPr>
        <w:pStyle w:val="Heading1"/>
      </w:pPr>
      <w:r>
        <w:t>12. Spring Boot REST API</w:t>
      </w:r>
    </w:p>
    <w:p>
      <w:r>
        <w:t>Spring Boot simplifies creating Java applications and APIs. A REST controller returns data (often JSON), not a server-rendered JSP page.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@RestController</w:t>
        <w:br/>
        <w:t>@RequestMapping("/api/students")</w:t>
        <w:br/>
        <w:t>public class StudentController {</w:t>
        <w:br/>
        <w:t xml:space="preserve">  private final StudentRepository repository;</w:t>
        <w:br/>
        <w:br/>
        <w:t xml:space="preserve">  public StudentController(StudentRepository repository) {</w:t>
        <w:br/>
        <w:t xml:space="preserve">    this.repository = repository;</w:t>
        <w:br/>
        <w:t xml:space="preserve">  }</w:t>
        <w:br/>
        <w:br/>
        <w:t xml:space="preserve">  @GetMapping</w:t>
        <w:br/>
        <w:t xml:space="preserve">  public List&lt;Student&gt; all() {</w:t>
        <w:br/>
        <w:t xml:space="preserve">    return repository.findAll();</w:t>
        <w:br/>
        <w:t xml:space="preserve">  }</w:t>
        <w:br/>
        <w:br/>
        <w:t xml:space="preserve">  @PostMapping</w:t>
        <w:br/>
        <w:t xml:space="preserve">  public Student create(@RequestBody Student student) {</w:t>
        <w:br/>
        <w:t xml:space="preserve">    return repository.save(student);</w:t>
        <w:br/>
        <w:t xml:space="preserve">  }</w:t>
        <w:br/>
        <w:br/>
        <w:t xml:space="preserve">  @GetMapping("/{id}")</w:t>
        <w:br/>
        <w:t xml:space="preserve">  public ResponseEntity&lt;Student&gt; one(@PathVariable Long id) {</w:t>
        <w:br/>
        <w:t xml:space="preserve">    return repository.findById(id)</w:t>
        <w:br/>
        <w:t xml:space="preserve">        .map(ResponseEntity::ok)</w:t>
        <w:br/>
        <w:t xml:space="preserve">        .orElse(ResponseEntity.notFound().build());</w:t>
        <w:br/>
        <w:t xml:space="preserve">  }</w:t>
        <w:br/>
        <w:t>}</w:t>
      </w:r>
    </w:p>
    <w:p>
      <w:pPr>
        <w:pStyle w:val="ListBullet"/>
      </w:pPr>
      <w:r>
        <w:t>@RestController combines controller behaviour with response-body serialisation.</w:t>
      </w:r>
    </w:p>
    <w:p>
      <w:pPr>
        <w:pStyle w:val="ListBullet"/>
      </w:pPr>
      <w:r>
        <w:t>@RequestMapping sets a common base path. @GetMapping, @PostMapping, @PutMapping, @DeleteMapping map operations.</w:t>
      </w:r>
    </w:p>
    <w:p>
      <w:pPr>
        <w:pStyle w:val="ListBullet"/>
      </w:pPr>
      <w:r>
        <w:t>@RequestBody converts incoming JSON into a Java object. @PathVariable reads a value from the URL path.</w:t>
      </w:r>
    </w:p>
    <w:p>
      <w:pPr>
        <w:pStyle w:val="ListBullet"/>
      </w:pPr>
      <w:r>
        <w:t>Common CRUD mapping: GET list/read, POST create, PUT update, DELETE delete. Use appropriate status codes.</w:t>
      </w:r>
    </w:p>
    <w:p>
      <w:pPr>
        <w:pStyle w:val="ListBullet"/>
      </w:pPr>
      <w:r>
        <w:t>Spring Data JPA repository can extend JpaRepository&lt;Student, Long&gt; to get common CRUD methods.</w:t>
      </w:r>
    </w:p>
    <w:p>
      <w:pPr>
        <w:pStyle w:val="Heading1"/>
      </w:pPr>
      <w:r>
        <w:t>13. REST, JSON and connecting React to Java</w:t>
      </w:r>
    </w:p>
    <w:p>
      <w:r>
        <w:t>React and Spring Boot usually run as separate development servers. React sends HTTP requests to the API; Spring Boot reads/writes the database and responds with JSON.</w:t>
      </w:r>
    </w:p>
    <w:p>
      <w:pPr>
        <w:spacing w:before="40" w:after="120"/>
        <w:ind w:left="259" w:right="173"/>
        <w:shd w:fill="F2F4F7"/>
      </w:pPr>
      <w:r>
        <w:rPr>
          <w:rFonts w:ascii="Consolas" w:hAnsi="Consolas"/>
          <w:color w:val="232D37"/>
          <w:sz w:val="16"/>
        </w:rPr>
        <w:t>// Example browser request from React/JavaScript</w:t>
        <w:br/>
        <w:t>async function loadStudents() {</w:t>
        <w:br/>
        <w:t xml:space="preserve">  const response = await fetch("http://localhost:8080/api/students");</w:t>
        <w:br/>
        <w:t xml:space="preserve">  if (!response.ok) throw new Error("Could not load students");</w:t>
        <w:br/>
        <w:t xml:space="preserve">  const data = await response.json();</w:t>
        <w:br/>
        <w:t xml:space="preserve">  setStudents(data);</w:t>
        <w:br/>
        <w:t>}</w:t>
        <w:br/>
        <w:br/>
        <w:t>// Example POST body</w:t>
        <w:br/>
        <w:t>await fetch("http://localhost:8080/api/students", {</w:t>
        <w:br/>
        <w:t xml:space="preserve">  method: "POST",</w:t>
        <w:br/>
        <w:t xml:space="preserve">  headers: { "Content-Type": "application/json" },</w:t>
        <w:br/>
        <w:t xml:space="preserve">  body: JSON.stringify({ name: "Asha", department: "CSE" })</w:t>
        <w:br/>
        <w:t>});</w:t>
      </w:r>
    </w:p>
    <w:p>
      <w:pPr>
        <w:pStyle w:val="ListBullet"/>
      </w:pPr>
      <w:r>
        <w:t>JSON represents data as key-value pairs: {"name":"Asha","year":3}. JSON keys and string values use double quotes.</w:t>
      </w:r>
    </w:p>
    <w:p>
      <w:pPr>
        <w:pStyle w:val="ListBullet"/>
      </w:pPr>
      <w:r>
        <w:t>fetch() sends an HTTP request; response.json() parses JSON; JSON.stringify() converts a JavaScript object to JSON text.</w:t>
      </w:r>
    </w:p>
    <w:p>
      <w:pPr>
        <w:pStyle w:val="ListBullet"/>
      </w:pPr>
      <w:r>
        <w:t>CORS may need configuration when frontend and backend use different origins/ports.</w:t>
      </w:r>
    </w:p>
    <w:p>
      <w:pPr>
        <w:pStyle w:val="ListBullet"/>
      </w:pPr>
      <w:r>
        <w:t>Do not confuse a successful HTTP response with successful database logic; check response status and backend logs.</w:t>
      </w:r>
    </w:p>
    <w:p>
      <w:pPr>
        <w:pStyle w:val="Heading2"/>
      </w:pPr>
      <w:r>
        <w:t>Common HTTP status codes</w:t>
      </w:r>
    </w:p>
    <w:p>
      <w:pPr>
        <w:pStyle w:val="ListBullet"/>
      </w:pPr>
      <w:r>
        <w:t>200 OK — request succeeded.</w:t>
      </w:r>
    </w:p>
    <w:p>
      <w:pPr>
        <w:pStyle w:val="ListBullet"/>
      </w:pPr>
      <w:r>
        <w:t>201 Created — a resource was created.</w:t>
      </w:r>
    </w:p>
    <w:p>
      <w:pPr>
        <w:pStyle w:val="ListBullet"/>
      </w:pPr>
      <w:r>
        <w:t>204 No Content — success with no response body (often DELETE).</w:t>
      </w:r>
    </w:p>
    <w:p>
      <w:pPr>
        <w:pStyle w:val="ListBullet"/>
      </w:pPr>
      <w:r>
        <w:t>400 Bad Request — invalid request/input.</w:t>
      </w:r>
    </w:p>
    <w:p>
      <w:pPr>
        <w:pStyle w:val="ListBullet"/>
      </w:pPr>
      <w:r>
        <w:t>404 Not Found — route or record does not exist.</w:t>
      </w:r>
    </w:p>
    <w:p>
      <w:pPr>
        <w:pStyle w:val="ListBullet"/>
      </w:pPr>
      <w:r>
        <w:t>500 Internal Server Error — unexpected server-side failure.</w:t>
      </w:r>
    </w:p>
    <w:p>
      <w:pPr>
        <w:pStyle w:val="Heading1"/>
      </w:pPr>
      <w:r>
        <w:t>14. Common CRUD blueprint</w:t>
      </w:r>
    </w:p>
    <w:p>
      <w:r>
        <w:t>Most lab applications (student, employee, book, product, leave request, etc.) can be modelled as the same four operations.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Operation</w:t>
            </w:r>
          </w:p>
        </w:tc>
        <w:tc>
          <w:tcPr>
            <w:tcW w:type="dxa" w:w="3360"/>
            <w:shd w:fill="D9EAF7"/>
          </w:tcPr>
          <w:p>
            <w:r>
              <w:t>SQL idea</w:t>
            </w:r>
          </w:p>
        </w:tc>
        <w:tc>
          <w:tcPr>
            <w:tcW w:type="dxa" w:w="3360"/>
            <w:shd w:fill="D9EAF7"/>
          </w:tcPr>
          <w:p>
            <w:r>
              <w:t>Typical API idea</w:t>
            </w:r>
          </w:p>
        </w:tc>
      </w:tr>
      <w:tr>
        <w:tc>
          <w:tcPr>
            <w:tcW w:type="dxa" w:w="3360"/>
          </w:tcPr>
          <w:p>
            <w:r>
              <w:t>Create</w:t>
            </w:r>
          </w:p>
        </w:tc>
        <w:tc>
          <w:tcPr>
            <w:tcW w:type="dxa" w:w="3360"/>
          </w:tcPr>
          <w:p>
            <w:r>
              <w:t>INSERT INTO ...</w:t>
            </w:r>
          </w:p>
        </w:tc>
        <w:tc>
          <w:tcPr>
            <w:tcW w:type="dxa" w:w="3360"/>
          </w:tcPr>
          <w:p>
            <w:r>
              <w:t>POST /api/items</w:t>
            </w:r>
          </w:p>
        </w:tc>
      </w:tr>
      <w:tr>
        <w:tc>
          <w:tcPr>
            <w:tcW w:type="dxa" w:w="3360"/>
          </w:tcPr>
          <w:p>
            <w:r>
              <w:t>Read/list</w:t>
            </w:r>
          </w:p>
        </w:tc>
        <w:tc>
          <w:tcPr>
            <w:tcW w:type="dxa" w:w="3360"/>
          </w:tcPr>
          <w:p>
            <w:r>
              <w:t>SELECT ...</w:t>
            </w:r>
          </w:p>
        </w:tc>
        <w:tc>
          <w:tcPr>
            <w:tcW w:type="dxa" w:w="3360"/>
          </w:tcPr>
          <w:p>
            <w:r>
              <w:t>GET /api/items</w:t>
            </w:r>
          </w:p>
        </w:tc>
      </w:tr>
      <w:tr>
        <w:tc>
          <w:tcPr>
            <w:tcW w:type="dxa" w:w="3360"/>
          </w:tcPr>
          <w:p>
            <w:r>
              <w:t>Update</w:t>
            </w:r>
          </w:p>
        </w:tc>
        <w:tc>
          <w:tcPr>
            <w:tcW w:type="dxa" w:w="3360"/>
          </w:tcPr>
          <w:p>
            <w:r>
              <w:t>UPDATE ... WHERE id = ?</w:t>
            </w:r>
          </w:p>
        </w:tc>
        <w:tc>
          <w:tcPr>
            <w:tcW w:type="dxa" w:w="3360"/>
          </w:tcPr>
          <w:p>
            <w:r>
              <w:t>PUT /api/items/{id}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DELETE ... WHERE id = ?</w:t>
            </w:r>
          </w:p>
        </w:tc>
        <w:tc>
          <w:tcPr>
            <w:tcW w:type="dxa" w:w="3360"/>
          </w:tcPr>
          <w:p>
            <w:r>
              <w:t>DELETE /api/items/{id}</w:t>
            </w:r>
          </w:p>
        </w:tc>
      </w:tr>
    </w:tbl>
    <w:p>
      <w:pPr>
        <w:pStyle w:val="Heading2"/>
      </w:pPr>
      <w:r>
        <w:t>Suggested backend flow</w:t>
      </w:r>
    </w:p>
    <w:p>
      <w:pPr>
        <w:pStyle w:val="ListNumber"/>
      </w:pPr>
      <w:r>
        <w:t>Receive request and validate required fields.</w:t>
      </w:r>
    </w:p>
    <w:p>
      <w:pPr>
        <w:pStyle w:val="ListNumber"/>
      </w:pPr>
      <w:r>
        <w:t>Call service/business logic where the framework pattern uses one.</w:t>
      </w:r>
    </w:p>
    <w:p>
      <w:pPr>
        <w:pStyle w:val="ListNumber"/>
      </w:pPr>
      <w:r>
        <w:t>Use JDBC or a repository/ORM to read/write the database.</w:t>
      </w:r>
    </w:p>
    <w:p>
      <w:pPr>
        <w:pStyle w:val="ListNumber"/>
      </w:pPr>
      <w:r>
        <w:t>Return a useful result: HTML/view for MVC, or JSON/status for REST.</w:t>
      </w:r>
    </w:p>
    <w:p>
      <w:pPr>
        <w:pStyle w:val="ListNumber"/>
      </w:pPr>
      <w:r>
        <w:t>Frontend displays success/error and refreshes the displayed data.</w:t>
      </w:r>
    </w:p>
    <w:p>
      <w:r>
        <w:rPr>
          <w:b/>
          <w:color w:val="C65911"/>
        </w:rPr>
        <w:t xml:space="preserve">Remember: </w:t>
      </w:r>
      <w:r>
        <w:t>Do not treat client-side validation as security. Validate input again on the server.</w:t>
      </w:r>
    </w:p>
    <w:p>
      <w:pPr>
        <w:pStyle w:val="Heading1"/>
      </w:pPr>
      <w:r>
        <w:t>15. Debugging checklist</w:t>
      </w:r>
    </w:p>
    <w:p>
      <w:pPr>
        <w:pStyle w:val="ListBullet"/>
      </w:pPr>
      <w:r>
        <w:t>Nothing happens on submit: check browser Console, script file path, element IDs, and whether the handler is attached.</w:t>
      </w:r>
    </w:p>
    <w:p>
      <w:pPr>
        <w:pStyle w:val="ListBullet"/>
      </w:pPr>
      <w:r>
        <w:t>getElementById(...) returns null: ID spelling/case mismatch, script runs before HTML exists, or wrong page/file is loaded.</w:t>
      </w:r>
    </w:p>
    <w:p>
      <w:pPr>
        <w:pStyle w:val="ListBullet"/>
      </w:pPr>
      <w:r>
        <w:t>Form reloads unexpectedly: confirm event.preventDefault() is inside the submit handler.</w:t>
      </w:r>
    </w:p>
    <w:p>
      <w:pPr>
        <w:pStyle w:val="ListBullet"/>
      </w:pPr>
      <w:r>
        <w:t>Table stays empty: inspect whether the handler runs, whether the tbody ID matches, and whether row-insertion code runs after validation.</w:t>
      </w:r>
    </w:p>
    <w:p>
      <w:pPr>
        <w:pStyle w:val="ListBullet"/>
      </w:pPr>
      <w:r>
        <w:t>Servlet 404: check Tomcat is running, context path, servlet mapping and URL.</w:t>
      </w:r>
    </w:p>
    <w:p>
      <w:pPr>
        <w:pStyle w:val="ListBullet"/>
      </w:pPr>
      <w:r>
        <w:t>Database connection fails: check MySQL service, database name, username/password, driver/dependency and port.</w:t>
      </w:r>
    </w:p>
    <w:p>
      <w:pPr>
        <w:pStyle w:val="ListBullet"/>
      </w:pPr>
      <w:r>
        <w:t>SQL error: inspect table/column names, data types, constraints and query parameters.</w:t>
      </w:r>
    </w:p>
    <w:p>
      <w:pPr>
        <w:pStyle w:val="ListBullet"/>
      </w:pPr>
      <w:r>
        <w:t>React page fails: inspect terminal/browser console, imports, component export, and JSX syntax.</w:t>
      </w:r>
    </w:p>
    <w:p>
      <w:pPr>
        <w:pStyle w:val="ListBullet"/>
      </w:pPr>
      <w:r>
        <w:t>API call fails: check backend is running, exact URL/port, HTTP method, request body, CORS and server logs.</w:t>
      </w:r>
    </w:p>
    <w:p>
      <w:pPr>
        <w:pStyle w:val="ListBullet"/>
      </w:pPr>
      <w:r>
        <w:t>Never commit passwords, API keys, database credentials or .env files to GitHub.</w:t>
      </w:r>
    </w:p>
    <w:p>
      <w:pPr>
        <w:pStyle w:val="Heading1"/>
      </w:pPr>
      <w:r>
        <w:t>16. Practical setup checklist</w:t>
      </w:r>
    </w:p>
    <w:p>
      <w:pPr>
        <w:pStyle w:val="ListBullet"/>
      </w:pPr>
      <w:r>
        <w:t>Java applications: confirm JDK version; Maven project/dependencies; correct Tomcat or Spring Boot run configuration.</w:t>
      </w:r>
    </w:p>
    <w:p>
      <w:pPr>
        <w:pStyle w:val="ListBullet"/>
      </w:pPr>
      <w:r>
        <w:t>MySQL: start the service, create the database/table, and test a basic SELECT.</w:t>
      </w:r>
    </w:p>
    <w:p>
      <w:pPr>
        <w:pStyle w:val="ListBullet"/>
      </w:pPr>
      <w:r>
        <w:t>React: Node.js/npm installed; create/run the project using the setup taught in the lab; keep frontend and backend terminals separate if needed.</w:t>
      </w:r>
    </w:p>
    <w:p>
      <w:pPr>
        <w:pStyle w:val="ListBullet"/>
      </w:pPr>
      <w:r>
        <w:t>Git: commit each working milestone with a clear message, for example: "Add student registration form" or "Connect student CRUD to MySQL".</w:t>
      </w:r>
    </w:p>
    <w:p>
      <w:r>
        <w:rPr>
          <w:b/>
          <w:color w:val="C65911"/>
        </w:rPr>
        <w:t xml:space="preserve">Remember: </w:t>
      </w:r>
      <w:r>
        <w:t>Use the versions and starter structure specified by your instructor. Package names and dependency setup can vary between older javax-based labs and newer jakarta-based projects.</w:t>
      </w:r>
    </w:p>
    <w:p>
      <w:pPr>
        <w:pStyle w:val="Heading1"/>
      </w:pPr>
      <w:r>
        <w:t>Final exam strategy</w:t>
      </w:r>
    </w:p>
    <w:p>
      <w:pPr>
        <w:pStyle w:val="ListNumber"/>
      </w:pPr>
      <w:r>
        <w:t>Read the question and identify its required stack before coding.</w:t>
      </w:r>
    </w:p>
    <w:p>
      <w:pPr>
        <w:pStyle w:val="ListNumber"/>
      </w:pPr>
      <w:r>
        <w:t>List the entity fields and database table first.</w:t>
      </w:r>
    </w:p>
    <w:p>
      <w:pPr>
        <w:pStyle w:val="ListNumber"/>
      </w:pPr>
      <w:r>
        <w:t>Build the basic form/list UI.</w:t>
      </w:r>
    </w:p>
    <w:p>
      <w:pPr>
        <w:pStyle w:val="ListNumber"/>
      </w:pPr>
      <w:r>
        <w:t>Implement backend routes or servlet actions.</w:t>
      </w:r>
    </w:p>
    <w:p>
      <w:pPr>
        <w:pStyle w:val="ListNumber"/>
      </w:pPr>
      <w:r>
        <w:t>Connect database persistence and test Create, Read, Update and Delete as required.</w:t>
      </w:r>
    </w:p>
    <w:p>
      <w:pPr>
        <w:pStyle w:val="ListNumber"/>
      </w:pPr>
      <w:r>
        <w:t>Test invalid input and at least one normal case.</w:t>
      </w:r>
    </w:p>
    <w:p>
      <w:pPr>
        <w:pStyle w:val="ListNumber"/>
      </w:pPr>
      <w:r>
        <w:t>Keep the code simple enough to explain: what each file does, how data moves, and how the database is updated.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Full Stack Development Lab — Quick Reference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